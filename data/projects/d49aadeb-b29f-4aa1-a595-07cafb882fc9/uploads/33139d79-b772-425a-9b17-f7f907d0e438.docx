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3B8D" w14:textId="77777777" w:rsidR="00AE09AF" w:rsidRPr="00BB29BB" w:rsidRDefault="00000000">
      <w:pPr>
        <w:pStyle w:val="Title"/>
        <w:jc w:val="center"/>
        <w:rPr>
          <w:rFonts w:asciiTheme="minorHAnsi" w:hAnsiTheme="minorHAnsi"/>
        </w:rPr>
      </w:pPr>
      <w:r w:rsidRPr="00BB29BB">
        <w:rPr>
          <w:rFonts w:asciiTheme="minorHAnsi" w:hAnsiTheme="minorHAnsi" w:ascii="Calibri" w:hAnsi="Calibri" w:eastAsia="Calibri"/>
          <w:sz w:val="22"/>
        </w:rPr>
        <w:t>Industrial Internship Project Report</w:t>
      </w:r>
    </w:p>
    <w:p w14:paraId="6F357E97" w14:textId="77777777" w:rsidR="00AE09AF" w:rsidRPr="00BB29BB" w:rsidRDefault="00000000">
      <w:pPr>
        <w:jc w:val="center"/>
        <w:rPr>
          <w:rFonts w:asciiTheme="minorHAnsi" w:hAnsiTheme="minorHAnsi"/>
        </w:rPr>
      </w:pPr>
      <w:r w:rsidRPr="00BB29BB">
        <w:rPr>
          <w:rFonts w:asciiTheme="minorHAnsi" w:hAnsiTheme="minorHAnsi" w:ascii="Calibri" w:hAnsi="Calibri" w:eastAsia="Calibri"/>
          <w:b/>
          <w:sz w:val="22"/>
        </w:rPr>
        <w:t>Inventory Management System Using MS Office Package in Business</w:t>
      </w:r>
      <w:r w:rsidRPr="00BB29BB">
        <w:rPr>
          <w:rFonts w:asciiTheme="minorHAnsi" w:hAnsiTheme="minorHAnsi" w:ascii="Calibri" w:hAnsi="Calibri" w:eastAsia="Calibri"/>
          <w:b/>
          <w:sz w:val="22"/>
        </w:rPr>
        <w:br/>
      </w:r>
      <w:r w:rsidRPr="00BB29BB">
        <w:rPr>
          <w:rFonts w:asciiTheme="minorHAnsi" w:hAnsiTheme="minorHAnsi" w:ascii="Calibri" w:hAnsi="Calibri" w:eastAsia="Calibri"/>
          <w:sz w:val="22"/>
        </w:rPr>
        <w:t>Organization: SCL Technologies, Patna</w:t>
      </w:r>
      <w:r w:rsidRPr="00BB29BB">
        <w:rPr>
          <w:rFonts w:asciiTheme="minorHAnsi" w:hAnsiTheme="minorHAnsi" w:ascii="Calibri" w:hAnsi="Calibri" w:eastAsia="Calibri"/>
          <w:sz w:val="22"/>
        </w:rPr>
        <w:br/>
        <w:t>Academic Internship Report</w:t>
      </w:r>
      <w:r w:rsidRPr="00BB29BB">
        <w:rPr>
          <w:rFonts w:asciiTheme="minorHAnsi" w:hAnsiTheme="minorHAnsi" w:ascii="Calibri" w:hAnsi="Calibri" w:eastAsia="Calibri"/>
          <w:sz w:val="22"/>
        </w:rPr>
        <w:br/>
      </w:r>
    </w:p>
    <w:p w14:paraId="7246560C"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0F5FF97B"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Acknowledgement</w:t>
      </w:r>
    </w:p>
    <w:p>
      <w:pPr>
        <w:jc w:val="both"/>
      </w:pPr>
      <w:r>
        <w:rPr>
          <w:rFonts w:ascii="Calibri" w:hAnsi="Calibri" w:eastAsia="Calibri"/>
          <w:sz w:val="22"/>
        </w:rPr>
        <w:t>This internship provided practical exposure to business workflows, documentation standards, inventory tracking, and reporting using Microsoft Office applications. The project enhanced understanding of inventory operations, business communication, and documentation practices followed in organizations.</w:t>
      </w:r>
    </w:p>
    <w:p w14:paraId="6FF2A58B"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sincerely thank SCL Technologies, Patna, for providing an opportunity to complete my internship. The guidance received during the internship helped me understand how businesses use Microsoft Office tools to manage operational data and reports. I also thank my faculty mentor and my institution for continuous support.</w:t>
      </w:r>
    </w:p>
    <w:p w14:paraId="4AC5B8BC"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sincerely thank SCL Technologies, Patna, for providing an opportunity to complete my internship. The guidance received during the internship helped me understand how businesses use Microsoft Office tools to manage operational data and reports. I also thank my faculty mentor and my institution for continuous support.</w:t>
      </w:r>
    </w:p>
    <w:p w14:paraId="1E4CEC3A"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sincerely thank SCL Technologies, Patna, for providing an opportunity to complete my internship. The guidance received during the internship helped me understand how businesses use Microsoft Office tools to manage operational data and reports. I also thank my faculty mentor and my institution for continuous support.</w:t>
      </w:r>
    </w:p>
    <w:p w14:paraId="080F1E1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sincerely thank SCL Technologies, Patna, for providing an opportunity to complete my internship. The guidance received during the internship helped me understand how businesses use Microsoft Office tools to manage operational data and reports. I also thank my faculty mentor and my institution for continuous support.</w:t>
      </w:r>
    </w:p>
    <w:p w14:paraId="470190CD"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sincerely thank SCL Technologies, Patna, for providing an opportunity to complete my internship. The guidance received during the internship helped me understand how businesses use Microsoft Office tools to manage operational data and reports. I also thank my faculty mentor and my institution for continuous support.</w:t>
      </w:r>
    </w:p>
    <w:p w14:paraId="221CD06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4673E7A5"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Declaration</w:t>
      </w:r>
    </w:p>
    <w:p w14:paraId="678A71D1"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hereby declare that this report entitled 'Inventory Management System Using MS Office Package in Business' is an original work prepared during my internship at SCL Technologies, Patna. The project description, sample business data, and implementation details are presented for academic purposes.</w:t>
      </w:r>
    </w:p>
    <w:p w14:paraId="453D46B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hereby declare that this report entitled 'Inventory Management System Using MS Office Package in Business' is an original work prepared during my internship at SCL Technologies, Patna. The project description, sample business data, and implementation details are presented for academic purposes.</w:t>
      </w:r>
    </w:p>
    <w:p w14:paraId="5ACE30D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hereby declare that this report entitled 'Inventory Management System Using MS Office Package in Business' is an original work prepared during my internship at SCL Technologies, Patna. The project description, sample business data, and implementation details are presented for academic purposes.</w:t>
      </w:r>
    </w:p>
    <w:p w14:paraId="3333C26E"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hereby declare that this report entitled 'Inventory Management System Using MS Office Package in Business' is an original work prepared during my internship at SCL Technologies, Patna. The project description, sample business data, and implementation details are presented for academic purposes.</w:t>
      </w:r>
    </w:p>
    <w:p w14:paraId="63B6BD2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 hereby declare that this report entitled 'Inventory Management System Using MS Office Package in Business' is an original work prepared during my internship at SCL Technologies, Patna. The project description, sample business data, and implementation details are presented for academic purposes.</w:t>
      </w:r>
    </w:p>
    <w:p w14:paraId="7482FD5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603E0F0E"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Abstract</w:t>
      </w:r>
    </w:p>
    <w:p>
      <w:pPr>
        <w:jc w:val="both"/>
      </w:pPr>
      <w:r>
        <w:rPr>
          <w:rFonts w:ascii="Calibri" w:hAnsi="Calibri" w:eastAsia="Calibri"/>
          <w:sz w:val="22"/>
        </w:rPr>
        <w:t>The proposed system maintains product information, supplier records, purchase transactions, sales records, and stock availability in a centralized database. It supports inventory analysis, identifies low-stock items, generates business reports, and exports data to Microsoft Excel and Microsoft Word for operational and managerial decision-making.</w:t>
      </w:r>
    </w:p>
    <w:p w14:paraId="47D4701D"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project aims to design an Inventory Management System that enables organizations to maintain product records, supplier information, purchase transactions, sales transactions, and stock availability. Microsoft Excel is used for inventory analysis and reporting, Microsoft Word for business reports, and PowerPoint for presentations. The system reduces manual effort, improves accuracy, and supports better decision-making.</w:t>
      </w:r>
    </w:p>
    <w:p w14:paraId="3BDDF52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project aims to design an Inventory Management System that enables organizations to maintain product records, supplier information, purchase transactions, sales transactions, and stock availability. Microsoft Excel is used for inventory analysis and reporting, Microsoft Word for business reports, and PowerPoint for presentations. The system reduces manual effort, improves accuracy, and supports better decision-making.</w:t>
      </w:r>
    </w:p>
    <w:p w14:paraId="4D13CE16"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project aims to design an Inventory Management System that enables organizations to maintain product records, supplier information, purchase transactions, sales transactions, and stock availability. Microsoft Excel is used for inventory analysis and reporting, Microsoft Word for business reports, and PowerPoint for presentations. The system reduces manual effort, improves accuracy, and supports better decision-making.</w:t>
      </w:r>
    </w:p>
    <w:p w14:paraId="0BD5FCC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project aims to design an Inventory Management System that enables organizations to maintain product records, supplier information, purchase transactions, sales transactions, and stock availability. Microsoft Excel is used for inventory analysis and reporting, Microsoft Word for business reports, and PowerPoint for presentations. The system reduces manual effort, improves accuracy, and supports better decision-making.</w:t>
      </w:r>
    </w:p>
    <w:p w14:paraId="2B504A5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project aims to design an Inventory Management System that enables organizations to maintain product records, supplier information, purchase transactions, sales transactions, and stock availability. Microsoft Excel is used for inventory analysis and reporting, Microsoft Word for business reports, and PowerPoint for presentations. The system reduces manual effort, improves accuracy, and supports better decision-making.</w:t>
      </w:r>
    </w:p>
    <w:p w14:paraId="4241E8B1"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7588A165"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Chapter 1: Introduction</w:t>
      </w:r>
    </w:p>
    <w:p>
      <w:pPr>
        <w:jc w:val="both"/>
      </w:pPr>
      <w:r>
        <w:rPr>
          <w:rFonts w:ascii="Calibri" w:hAnsi="Calibri" w:eastAsia="Calibri"/>
          <w:sz w:val="22"/>
        </w:rPr>
        <w:t>Inventory management plays a critical role in ensuring uninterrupted business operations. Every organization requires accurate information regarding stock availability, procurement, and consumption. The system developed during the internship simplifies inventory tracking and minimizes manual errors while providing timely reports.</w:t>
      </w:r>
    </w:p>
    <w:p w14:paraId="15A48A6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Inventory is one of the most valuable assets of any organization. Businesses must know what items they own, where they are stored, and when additional stock should be purchased. Manual inventory management using registers often results in incorrect stock values, duplicate records, delayed reporting, and poor decision making. The proposed Inventory Management System digitizes these activities and provides centralized record management.</w:t>
      </w:r>
    </w:p>
    <w:p w14:paraId="645DEAFA"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Inventory is one of the most valuable assets of any organization. Businesses must know what items they own, where they are stored, and when additional stock should be purchased. Manual inventory management using registers often results in incorrect stock values, duplicate records, delayed reporting, and poor decision making. The proposed Inventory Management System digitizes these activities and provides centralized record management.</w:t>
      </w:r>
    </w:p>
    <w:p w14:paraId="020C720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Inventory is one of the most valuable assets of any organization. Businesses must know what items they own, where they are stored, and when additional stock should be purchased. Manual inventory management using registers often results in incorrect stock values, duplicate records, delayed reporting, and poor decision making. The proposed Inventory Management System digitizes these activities and provides centralized record management.</w:t>
      </w:r>
    </w:p>
    <w:p w14:paraId="328058E1"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Inventory is one of the most valuable assets of any organization. Businesses must know what items they own, where they are stored, and when additional stock should be purchased. Manual inventory management using registers often results in incorrect stock values, duplicate records, delayed reporting, and poor decision making. The proposed Inventory Management System digitizes these activities and provides centralized record management.</w:t>
      </w:r>
    </w:p>
    <w:p w14:paraId="00DE88C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Inventory is one of the most valuable assets of any organization. Businesses must know what items they own, where they are stored, and when additional stock should be purchased. Manual inventory management using registers often results in incorrect stock values, duplicate records, delayed reporting, and poor decision making. The proposed Inventory Management System digitizes these activities and provides centralized record management.</w:t>
      </w:r>
    </w:p>
    <w:p w14:paraId="74313CDC"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1FF8C195"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Company Profile</w:t>
      </w:r>
    </w:p>
    <w:p>
      <w:pPr>
        <w:jc w:val="both"/>
      </w:pPr>
      <w:r>
        <w:rPr>
          <w:rFonts w:ascii="Calibri" w:hAnsi="Calibri" w:eastAsia="Calibri"/>
          <w:sz w:val="22"/>
        </w:rPr>
        <w:t>For this report, it is assumed that SCL Technologies provides software development, IT consulting, and internship training. The organization encourages students to develop practical business applications that integrate Microsoft Office tools with modern software technologies.</w:t>
      </w:r>
    </w:p>
    <w:p w14:paraId="2527214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SCL Technologies, Patna, is assumed to be an IT training and software development organization providing internship opportunities in software engineering, business applications, and productivity tools. During the internship, the project focused on applying Microsoft Office applications in a business environment by developing an inventory management solution.</w:t>
      </w:r>
    </w:p>
    <w:p w14:paraId="6935A5AB"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SCL Technologies, Patna, is assumed to be an IT training and software development organization providing internship opportunities in software engineering, business applications, and productivity tools. During the internship, the project focused on applying Microsoft Office applications in a business environment by developing an inventory management solution.</w:t>
      </w:r>
    </w:p>
    <w:p w14:paraId="4A21866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SCL Technologies, Patna, is assumed to be an IT training and software development organization providing internship opportunities in software engineering, business applications, and productivity tools. During the internship, the project focused on applying Microsoft Office applications in a business environment by developing an inventory management solution.</w:t>
      </w:r>
    </w:p>
    <w:p w14:paraId="032D41B6"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SCL Technologies, Patna, is assumed to be an IT training and software development organization providing internship opportunities in software engineering, business applications, and productivity tools. During the internship, the project focused on applying Microsoft Office applications in a business environment by developing an inventory management solution.</w:t>
      </w:r>
    </w:p>
    <w:p w14:paraId="7A3E8A00"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SCL Technologies, Patna, is assumed to be an IT training and software development organization providing internship opportunities in software engineering, business applications, and productivity tools. During the internship, the project focused on applying Microsoft Office applications in a business environment by developing an inventory management solution.</w:t>
      </w:r>
    </w:p>
    <w:p w14:paraId="4C412C9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7B599BA9"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Problem Statement</w:t>
      </w:r>
    </w:p>
    <w:p>
      <w:pPr>
        <w:jc w:val="both"/>
      </w:pPr>
      <w:r>
        <w:rPr>
          <w:rFonts w:ascii="Calibri" w:hAnsi="Calibri" w:eastAsia="Calibri"/>
          <w:sz w:val="22"/>
        </w:rPr>
        <w:t>The existing inventory process relied on multiple spreadsheets maintained by different departments. This caused inconsistencies in stock quantities, duplicate records, delayed reporting, and difficulty in identifying reorder levels. A centralized inventory management solution addresses these issues.</w:t>
      </w:r>
    </w:p>
    <w:p w14:paraId="37B5A2AC"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organization maintained inventory information using multiple Excel sheets. As the business expanded, duplicate entries, inconsistent stock calculations, and delayed report generation became common. A centralized solution was required to improve inventory visibility and automate reporting.</w:t>
      </w:r>
    </w:p>
    <w:p w14:paraId="4E2E7920"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organization maintained inventory information using multiple Excel sheets. As the business expanded, duplicate entries, inconsistent stock calculations, and delayed report generation became common. A centralized solution was required to improve inventory visibility and automate reporting.</w:t>
      </w:r>
    </w:p>
    <w:p w14:paraId="67E995E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organization maintained inventory information using multiple Excel sheets. As the business expanded, duplicate entries, inconsistent stock calculations, and delayed report generation became common. A centralized solution was required to improve inventory visibility and automate reporting.</w:t>
      </w:r>
    </w:p>
    <w:p w14:paraId="072840CC"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organization maintained inventory information using multiple Excel sheets. As the business expanded, duplicate entries, inconsistent stock calculations, and delayed report generation became common. A centralized solution was required to improve inventory visibility and automate reporting.</w:t>
      </w:r>
    </w:p>
    <w:p w14:paraId="2E4A73FA"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organization maintained inventory information using multiple Excel sheets. As the business expanded, duplicate entries, inconsistent stock calculations, and delayed report generation became common. A centralized solution was required to improve inventory visibility and automate reporting.</w:t>
      </w:r>
    </w:p>
    <w:p w14:paraId="79501B8D"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113DF958"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Objectives</w:t>
      </w:r>
    </w:p>
    <w:p>
      <w:pPr>
        <w:jc w:val="both"/>
      </w:pPr>
      <w:r>
        <w:rPr>
          <w:rFonts w:ascii="Calibri" w:hAnsi="Calibri" w:eastAsia="Calibri"/>
          <w:sz w:val="22"/>
        </w:rPr>
        <w:t>The project aims to automate inventory operations, improve stock visibility, simplify supplier management, generate accurate reports, reduce manual effort, support business analysis through Excel, and enhance documentation using Microsoft Word.</w:t>
      </w:r>
    </w:p>
    <w:p w14:paraId="1193680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objectives are to maintain product information, monitor stock levels, manage suppliers, record purchases and sales, generate inventory reports, export reports to Excel and Word, and provide management with accurate business information.</w:t>
      </w:r>
    </w:p>
    <w:p w14:paraId="5F0AC42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objectives are to maintain product information, monitor stock levels, manage suppliers, record purchases and sales, generate inventory reports, export reports to Excel and Word, and provide management with accurate business information.</w:t>
      </w:r>
    </w:p>
    <w:p w14:paraId="3B1531A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objectives are to maintain product information, monitor stock levels, manage suppliers, record purchases and sales, generate inventory reports, export reports to Excel and Word, and provide management with accurate business information.</w:t>
      </w:r>
    </w:p>
    <w:p w14:paraId="371E3001"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objectives are to maintain product information, monitor stock levels, manage suppliers, record purchases and sales, generate inventory reports, export reports to Excel and Word, and provide management with accurate business information.</w:t>
      </w:r>
    </w:p>
    <w:p w14:paraId="1C245E86"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objectives are to maintain product information, monitor stock levels, manage suppliers, record purchases and sales, generate inventory reports, export reports to Excel and Word, and provide management with accurate business information.</w:t>
      </w:r>
    </w:p>
    <w:p w14:paraId="3A4AEB16"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67296B81"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System Requirements</w:t>
      </w:r>
    </w:p>
    <w:p>
      <w:pPr>
        <w:jc w:val="both"/>
      </w:pPr>
      <w:r>
        <w:rPr>
          <w:rFonts w:ascii="Calibri" w:hAnsi="Calibri" w:eastAsia="Calibri"/>
          <w:sz w:val="22"/>
        </w:rPr>
        <w:t>The proposed application requires Windows 10 or above, Microsoft Office 2019/365, Visual Studio, ASP.NET Core, MySQL Server, and at least 8 GB RAM. The software can be deployed on a local office network for multiple authorized users.</w:t>
      </w:r>
    </w:p>
    <w:p w14:paraId="3B0E1CC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Software: Windows 10/11, ASP.NET Core, MySQL, Visual Studio, Microsoft Office. Hardware: Intel i3 or higher, 8 GB RAM, 20 GB free storage.</w:t>
      </w:r>
    </w:p>
    <w:p w14:paraId="27724A1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Software: Windows 10/11, ASP.NET Core, MySQL, Visual Studio, Microsoft Office. Hardware: Intel i3 or higher, 8 GB RAM, 20 GB free storage.</w:t>
      </w:r>
    </w:p>
    <w:p w14:paraId="66905739"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Software: Windows 10/11, ASP.NET Core, MySQL, Visual Studio, Microsoft Office. Hardware: Intel i3 or higher, 8 GB RAM, 20 GB free storage.</w:t>
      </w:r>
    </w:p>
    <w:p w14:paraId="4A6F18D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Software: Windows 10/11, ASP.NET Core, MySQL, Visual Studio, Microsoft Office. Hardware: Intel i3 or higher, 8 GB RAM, 20 GB free storage.</w:t>
      </w:r>
    </w:p>
    <w:p w14:paraId="231A03D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Software: Windows 10/11, ASP.NET Core, MySQL, Visual Studio, Microsoft Office. Hardware: Intel i3 or higher, 8 GB RAM, 20 GB free storage.</w:t>
      </w:r>
    </w:p>
    <w:p w14:paraId="38115CD7"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0D237DDF"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Functional Modules</w:t>
      </w:r>
    </w:p>
    <w:p>
      <w:pPr>
        <w:jc w:val="both"/>
      </w:pPr>
      <w:r>
        <w:rPr>
          <w:rFonts w:ascii="Calibri" w:hAnsi="Calibri" w:eastAsia="Calibri"/>
          <w:sz w:val="22"/>
        </w:rPr>
        <w:t>Each module is designed independently but integrated with the central database. Dashboard provides summary information, product management maintains stock, supplier management stores vendor details, purchase and sales modules automatically update inventory, while reporting modules support business decisions.</w:t>
      </w:r>
    </w:p>
    <w:p w14:paraId="25A09EB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Modules include Login, Dashboard, Category Management, Product Management, Supplier Management, Purchase Management, Sales Management, Inventory Reports, Excel Export, and Word Report Generation.</w:t>
      </w:r>
    </w:p>
    <w:p w14:paraId="1DF5AFFE"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Modules include Login, Dashboard, Category Management, Product Management, Supplier Management, Purchase Management, Sales Management, Inventory Reports, Excel Export, and Word Report Generation.</w:t>
      </w:r>
    </w:p>
    <w:p w14:paraId="756D711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Modules include Login, Dashboard, Category Management, Product Management, Supplier Management, Purchase Management, Sales Management, Inventory Reports, Excel Export, and Word Report Generation.</w:t>
      </w:r>
    </w:p>
    <w:p w14:paraId="0299A7E7"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Modules include Login, Dashboard, Category Management, Product Management, Supplier Management, Purchase Management, Sales Management, Inventory Reports, Excel Export, and Word Report Generation.</w:t>
      </w:r>
    </w:p>
    <w:p w14:paraId="5BCB0349"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Modules include Login, Dashboard, Category Management, Product Management, Supplier Management, Purchase Management, Sales Management, Inventory Reports, Excel Export, and Word Report Generation.</w:t>
      </w:r>
    </w:p>
    <w:p w14:paraId="1649F47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2E346E1F"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Database Design</w:t>
      </w:r>
    </w:p>
    <w:p>
      <w:pPr>
        <w:jc w:val="both"/>
      </w:pPr>
      <w:r>
        <w:rPr>
          <w:rFonts w:ascii="Calibri" w:hAnsi="Calibri" w:eastAsia="Calibri"/>
          <w:sz w:val="22"/>
        </w:rPr>
        <w:t>The relational database maintains data integrity using primary and foreign keys. Products are linked with categories and suppliers. Purchase and sales transactions update inventory automatically, ensuring accurate stock information.</w:t>
      </w:r>
    </w:p>
    <w:p w14:paraId="2C715C87"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database consists of Users, Categories, Products, Suppliers, Purchases, Sales, and Stock tables. Products belong to categories and suppliers. Purchases increase stock while sales decrease stock.</w:t>
      </w:r>
    </w:p>
    <w:tbl>
      <w:tblPr>
        <w:tblStyle w:val="TableGrid"/>
        <w:tblW w:w="0" w:type="auto"/>
        <w:tblLook w:val="04A0" w:firstRow="1" w:lastRow="0" w:firstColumn="1" w:lastColumn="0" w:noHBand="0" w:noVBand="1"/>
      </w:tblPr>
      <w:tblGrid>
        <w:gridCol w:w="2880"/>
        <w:gridCol w:w="2880"/>
        <w:gridCol w:w="2880"/>
      </w:tblGrid>
      <w:tr w:rsidR="00AE09AF" w:rsidRPr="00BB29BB" w14:paraId="313E6DE5" w14:textId="77777777">
        <w:tc>
          <w:tcPr>
            <w:tcW w:w="2880" w:type="dxa"/>
          </w:tcPr>
          <w:p w14:paraId="13F7628A"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148C0427"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5A881299"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4136EC17" w14:textId="77777777">
        <w:tc>
          <w:tcPr>
            <w:tcW w:w="2880" w:type="dxa"/>
          </w:tcPr>
          <w:p w14:paraId="430ABCC3"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0DF86520"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0D4C3FC4" w14:textId="77777777" w:rsidR="00AE09AF" w:rsidRPr="00BB29BB" w:rsidRDefault="00000000">
            <w:pPr>
              <w:rPr>
                <w:rFonts w:asciiTheme="minorHAnsi" w:hAnsiTheme="minorHAnsi"/>
              </w:rPr>
            </w:pPr>
            <w:r w:rsidRPr="00BB29BB">
              <w:rPr>
                <w:rFonts w:asciiTheme="minorHAnsi" w:hAnsiTheme="minorHAnsi"/>
              </w:rPr>
              <w:t>Inventory Item</w:t>
            </w:r>
          </w:p>
        </w:tc>
      </w:tr>
    </w:tbl>
    <w:p w14:paraId="730BF66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database consists of Users, Categories, Products, Suppliers, Purchases, Sales, and Stock tables. Products belong to categories and suppliers. Purchases increase stock while sales decrease stock.</w:t>
      </w:r>
    </w:p>
    <w:tbl>
      <w:tblPr>
        <w:tblStyle w:val="TableGrid"/>
        <w:tblW w:w="0" w:type="auto"/>
        <w:tblLook w:val="04A0" w:firstRow="1" w:lastRow="0" w:firstColumn="1" w:lastColumn="0" w:noHBand="0" w:noVBand="1"/>
      </w:tblPr>
      <w:tblGrid>
        <w:gridCol w:w="2880"/>
        <w:gridCol w:w="2880"/>
        <w:gridCol w:w="2880"/>
      </w:tblGrid>
      <w:tr w:rsidR="00AE09AF" w:rsidRPr="00BB29BB" w14:paraId="7F1224F4" w14:textId="77777777">
        <w:tc>
          <w:tcPr>
            <w:tcW w:w="2880" w:type="dxa"/>
          </w:tcPr>
          <w:p w14:paraId="2CF9F67D"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0C71DE1F"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07631465"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208BD198" w14:textId="77777777">
        <w:tc>
          <w:tcPr>
            <w:tcW w:w="2880" w:type="dxa"/>
          </w:tcPr>
          <w:p w14:paraId="7620A2AB"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5D0D680A"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665D3374" w14:textId="77777777" w:rsidR="00AE09AF" w:rsidRPr="00BB29BB" w:rsidRDefault="00000000">
            <w:pPr>
              <w:rPr>
                <w:rFonts w:asciiTheme="minorHAnsi" w:hAnsiTheme="minorHAnsi"/>
              </w:rPr>
            </w:pPr>
            <w:r w:rsidRPr="00BB29BB">
              <w:rPr>
                <w:rFonts w:asciiTheme="minorHAnsi" w:hAnsiTheme="minorHAnsi"/>
              </w:rPr>
              <w:t>Inventory Item</w:t>
            </w:r>
          </w:p>
        </w:tc>
      </w:tr>
    </w:tbl>
    <w:p w14:paraId="2EF46FA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database consists of Users, Categories, Products, Suppliers, Purchases, Sales, and Stock tables. Products belong to categories and suppliers. Purchases increase stock while sales decrease stock.</w:t>
      </w:r>
    </w:p>
    <w:tbl>
      <w:tblPr>
        <w:tblStyle w:val="TableGrid"/>
        <w:tblW w:w="0" w:type="auto"/>
        <w:tblLook w:val="04A0" w:firstRow="1" w:lastRow="0" w:firstColumn="1" w:lastColumn="0" w:noHBand="0" w:noVBand="1"/>
      </w:tblPr>
      <w:tblGrid>
        <w:gridCol w:w="2880"/>
        <w:gridCol w:w="2880"/>
        <w:gridCol w:w="2880"/>
      </w:tblGrid>
      <w:tr w:rsidR="00AE09AF" w:rsidRPr="00BB29BB" w14:paraId="0971A202" w14:textId="77777777">
        <w:tc>
          <w:tcPr>
            <w:tcW w:w="2880" w:type="dxa"/>
          </w:tcPr>
          <w:p w14:paraId="726B9BA0"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253E3A0B"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5F4587A5"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26FD94D9" w14:textId="77777777">
        <w:tc>
          <w:tcPr>
            <w:tcW w:w="2880" w:type="dxa"/>
          </w:tcPr>
          <w:p w14:paraId="6760CAC4"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074FA935"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161B0E3A" w14:textId="77777777" w:rsidR="00AE09AF" w:rsidRPr="00BB29BB" w:rsidRDefault="00000000">
            <w:pPr>
              <w:rPr>
                <w:rFonts w:asciiTheme="minorHAnsi" w:hAnsiTheme="minorHAnsi"/>
              </w:rPr>
            </w:pPr>
            <w:r w:rsidRPr="00BB29BB">
              <w:rPr>
                <w:rFonts w:asciiTheme="minorHAnsi" w:hAnsiTheme="minorHAnsi"/>
              </w:rPr>
              <w:t>Inventory Item</w:t>
            </w:r>
          </w:p>
        </w:tc>
      </w:tr>
    </w:tbl>
    <w:p w14:paraId="6944112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database consists of Users, Categories, Products, Suppliers, Purchases, Sales, and Stock tables. Products belong to categories and suppliers. Purchases increase stock while sales decrease stock.</w:t>
      </w:r>
    </w:p>
    <w:tbl>
      <w:tblPr>
        <w:tblStyle w:val="TableGrid"/>
        <w:tblW w:w="0" w:type="auto"/>
        <w:tblLook w:val="04A0" w:firstRow="1" w:lastRow="0" w:firstColumn="1" w:lastColumn="0" w:noHBand="0" w:noVBand="1"/>
      </w:tblPr>
      <w:tblGrid>
        <w:gridCol w:w="2880"/>
        <w:gridCol w:w="2880"/>
        <w:gridCol w:w="2880"/>
      </w:tblGrid>
      <w:tr w:rsidR="00AE09AF" w:rsidRPr="00BB29BB" w14:paraId="3765D4A5" w14:textId="77777777">
        <w:tc>
          <w:tcPr>
            <w:tcW w:w="2880" w:type="dxa"/>
          </w:tcPr>
          <w:p w14:paraId="7352506A"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37E3F782"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3F9AF996"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046DE8D1" w14:textId="77777777">
        <w:tc>
          <w:tcPr>
            <w:tcW w:w="2880" w:type="dxa"/>
          </w:tcPr>
          <w:p w14:paraId="589BA005"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6556D71A"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4F86E0E1" w14:textId="77777777" w:rsidR="00AE09AF" w:rsidRPr="00BB29BB" w:rsidRDefault="00000000">
            <w:pPr>
              <w:rPr>
                <w:rFonts w:asciiTheme="minorHAnsi" w:hAnsiTheme="minorHAnsi"/>
              </w:rPr>
            </w:pPr>
            <w:r w:rsidRPr="00BB29BB">
              <w:rPr>
                <w:rFonts w:asciiTheme="minorHAnsi" w:hAnsiTheme="minorHAnsi"/>
              </w:rPr>
              <w:t>Inventory Item</w:t>
            </w:r>
          </w:p>
        </w:tc>
      </w:tr>
    </w:tbl>
    <w:p w14:paraId="07893B9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database consists of Users, Categories, Products, Suppliers, Purchases, Sales, and Stock tables. Products belong to categories and suppliers. Purchases increase stock while sales decrease stock.</w:t>
      </w:r>
    </w:p>
    <w:tbl>
      <w:tblPr>
        <w:tblStyle w:val="TableGrid"/>
        <w:tblW w:w="0" w:type="auto"/>
        <w:tblLook w:val="04A0" w:firstRow="1" w:lastRow="0" w:firstColumn="1" w:lastColumn="0" w:noHBand="0" w:noVBand="1"/>
      </w:tblPr>
      <w:tblGrid>
        <w:gridCol w:w="2880"/>
        <w:gridCol w:w="2880"/>
        <w:gridCol w:w="2880"/>
      </w:tblGrid>
      <w:tr w:rsidR="00AE09AF" w:rsidRPr="00BB29BB" w14:paraId="6468B6F7" w14:textId="77777777">
        <w:tc>
          <w:tcPr>
            <w:tcW w:w="2880" w:type="dxa"/>
          </w:tcPr>
          <w:p w14:paraId="36BF18DF"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5C29EBC4"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4F46A65A"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4024B652" w14:textId="77777777">
        <w:tc>
          <w:tcPr>
            <w:tcW w:w="2880" w:type="dxa"/>
          </w:tcPr>
          <w:p w14:paraId="20400DA1"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5457A28B"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41038C28" w14:textId="77777777" w:rsidR="00AE09AF" w:rsidRPr="00BB29BB" w:rsidRDefault="00000000">
            <w:pPr>
              <w:rPr>
                <w:rFonts w:asciiTheme="minorHAnsi" w:hAnsiTheme="minorHAnsi"/>
              </w:rPr>
            </w:pPr>
            <w:r w:rsidRPr="00BB29BB">
              <w:rPr>
                <w:rFonts w:asciiTheme="minorHAnsi" w:hAnsiTheme="minorHAnsi"/>
              </w:rPr>
              <w:t>Inventory Item</w:t>
            </w:r>
          </w:p>
        </w:tc>
      </w:tr>
    </w:tbl>
    <w:p w14:paraId="5B732ED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6CD80F9E"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Sample Business Data</w:t>
      </w:r>
    </w:p>
    <w:p w14:paraId="37DC1EBA"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Sample categories include Computer Hardware, Networking Devices, Office Stationery, and Software Licenses. Products include Dell Monitor, Logitech Mouse, HP Keyboard, Canon Printer, and Microsoft Office Licenses. Suppliers include Dell India, HP India, Logitech India, Canon India, and Microsoft India.</w:t>
      </w:r>
    </w:p>
    <w:tbl>
      <w:tblPr>
        <w:tblStyle w:val="TableGrid"/>
        <w:tblW w:w="0" w:type="auto"/>
        <w:tblLook w:val="04A0" w:firstRow="1" w:lastRow="0" w:firstColumn="1" w:lastColumn="0" w:noHBand="0" w:noVBand="1"/>
      </w:tblPr>
      <w:tblGrid>
        <w:gridCol w:w="2880"/>
        <w:gridCol w:w="2880"/>
        <w:gridCol w:w="2880"/>
      </w:tblGrid>
      <w:tr w:rsidR="00AE09AF" w:rsidRPr="00BB29BB" w14:paraId="7D4C7A9A" w14:textId="77777777">
        <w:tc>
          <w:tcPr>
            <w:tcW w:w="2880" w:type="dxa"/>
          </w:tcPr>
          <w:p w14:paraId="1293A901"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45C74043"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07F92D53"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69DD67EF" w14:textId="77777777">
        <w:tc>
          <w:tcPr>
            <w:tcW w:w="2880" w:type="dxa"/>
          </w:tcPr>
          <w:p w14:paraId="7A0861A6"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2E971950"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75B2DD36" w14:textId="77777777" w:rsidR="00AE09AF" w:rsidRPr="00BB29BB" w:rsidRDefault="00000000">
            <w:pPr>
              <w:rPr>
                <w:rFonts w:asciiTheme="minorHAnsi" w:hAnsiTheme="minorHAnsi"/>
              </w:rPr>
            </w:pPr>
            <w:r w:rsidRPr="00BB29BB">
              <w:rPr>
                <w:rFonts w:asciiTheme="minorHAnsi" w:hAnsiTheme="minorHAnsi"/>
              </w:rPr>
              <w:t>Inventory Item</w:t>
            </w:r>
          </w:p>
        </w:tc>
      </w:tr>
    </w:tbl>
    <w:p w14:paraId="6DE93DD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Sample categories include Computer Hardware, Networking Devices, Office Stationery, and Software Licenses. Products include Dell Monitor, Logitech Mouse, HP Keyboard, Canon Printer, and Microsoft Office Licenses. Suppliers include Dell India, HP India, Logitech India, Canon India, and Microsoft India.</w:t>
      </w:r>
    </w:p>
    <w:tbl>
      <w:tblPr>
        <w:tblStyle w:val="TableGrid"/>
        <w:tblW w:w="0" w:type="auto"/>
        <w:tblLook w:val="04A0" w:firstRow="1" w:lastRow="0" w:firstColumn="1" w:lastColumn="0" w:noHBand="0" w:noVBand="1"/>
      </w:tblPr>
      <w:tblGrid>
        <w:gridCol w:w="2880"/>
        <w:gridCol w:w="2880"/>
        <w:gridCol w:w="2880"/>
      </w:tblGrid>
      <w:tr w:rsidR="00AE09AF" w:rsidRPr="00BB29BB" w14:paraId="5AE6260C" w14:textId="77777777">
        <w:tc>
          <w:tcPr>
            <w:tcW w:w="2880" w:type="dxa"/>
          </w:tcPr>
          <w:p w14:paraId="27F5A71D"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1618C6E6"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4F932458"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4EAD7848" w14:textId="77777777">
        <w:tc>
          <w:tcPr>
            <w:tcW w:w="2880" w:type="dxa"/>
          </w:tcPr>
          <w:p w14:paraId="4A4E91A5"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43364760"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145CFEF3" w14:textId="77777777" w:rsidR="00AE09AF" w:rsidRPr="00BB29BB" w:rsidRDefault="00000000">
            <w:pPr>
              <w:rPr>
                <w:rFonts w:asciiTheme="minorHAnsi" w:hAnsiTheme="minorHAnsi"/>
              </w:rPr>
            </w:pPr>
            <w:r w:rsidRPr="00BB29BB">
              <w:rPr>
                <w:rFonts w:asciiTheme="minorHAnsi" w:hAnsiTheme="minorHAnsi"/>
              </w:rPr>
              <w:t>Inventory Item</w:t>
            </w:r>
          </w:p>
        </w:tc>
      </w:tr>
    </w:tbl>
    <w:p w14:paraId="6FEC5159"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Sample categories include Computer Hardware, Networking Devices, Office Stationery, and Software Licenses. Products include Dell Monitor, Logitech Mouse, HP Keyboard, Canon Printer, and Microsoft Office Licenses. Suppliers include Dell India, HP India, Logitech India, Canon India, and Microsoft India.</w:t>
      </w:r>
    </w:p>
    <w:tbl>
      <w:tblPr>
        <w:tblStyle w:val="TableGrid"/>
        <w:tblW w:w="0" w:type="auto"/>
        <w:tblLook w:val="04A0" w:firstRow="1" w:lastRow="0" w:firstColumn="1" w:lastColumn="0" w:noHBand="0" w:noVBand="1"/>
      </w:tblPr>
      <w:tblGrid>
        <w:gridCol w:w="2880"/>
        <w:gridCol w:w="2880"/>
        <w:gridCol w:w="2880"/>
      </w:tblGrid>
      <w:tr w:rsidR="00AE09AF" w:rsidRPr="00BB29BB" w14:paraId="430B10F0" w14:textId="77777777">
        <w:tc>
          <w:tcPr>
            <w:tcW w:w="2880" w:type="dxa"/>
          </w:tcPr>
          <w:p w14:paraId="57F9B273"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213FCE01"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27CEC93E"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7B633C7A" w14:textId="77777777">
        <w:tc>
          <w:tcPr>
            <w:tcW w:w="2880" w:type="dxa"/>
          </w:tcPr>
          <w:p w14:paraId="1A95909F"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76D9D789"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1E2E9051" w14:textId="77777777" w:rsidR="00AE09AF" w:rsidRPr="00BB29BB" w:rsidRDefault="00000000">
            <w:pPr>
              <w:rPr>
                <w:rFonts w:asciiTheme="minorHAnsi" w:hAnsiTheme="minorHAnsi"/>
              </w:rPr>
            </w:pPr>
            <w:r w:rsidRPr="00BB29BB">
              <w:rPr>
                <w:rFonts w:asciiTheme="minorHAnsi" w:hAnsiTheme="minorHAnsi"/>
              </w:rPr>
              <w:t>Inventory Item</w:t>
            </w:r>
          </w:p>
        </w:tc>
      </w:tr>
    </w:tbl>
    <w:p w14:paraId="2914185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Sample categories include Computer Hardware, Networking Devices, Office Stationery, and Software Licenses. Products include Dell Monitor, Logitech Mouse, HP Keyboard, Canon Printer, and Microsoft Office Licenses. Suppliers include Dell India, HP India, Logitech India, Canon India, and Microsoft India.</w:t>
      </w:r>
    </w:p>
    <w:tbl>
      <w:tblPr>
        <w:tblStyle w:val="TableGrid"/>
        <w:tblW w:w="0" w:type="auto"/>
        <w:tblLook w:val="04A0" w:firstRow="1" w:lastRow="0" w:firstColumn="1" w:lastColumn="0" w:noHBand="0" w:noVBand="1"/>
      </w:tblPr>
      <w:tblGrid>
        <w:gridCol w:w="2880"/>
        <w:gridCol w:w="2880"/>
        <w:gridCol w:w="2880"/>
      </w:tblGrid>
      <w:tr w:rsidR="00AE09AF" w:rsidRPr="00BB29BB" w14:paraId="7A5E9952" w14:textId="77777777">
        <w:tc>
          <w:tcPr>
            <w:tcW w:w="2880" w:type="dxa"/>
          </w:tcPr>
          <w:p w14:paraId="02F6C3E9"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4FC67040"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0ACD2058"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51A2F84C" w14:textId="77777777">
        <w:tc>
          <w:tcPr>
            <w:tcW w:w="2880" w:type="dxa"/>
          </w:tcPr>
          <w:p w14:paraId="1A2CD853"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4573B39B"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02BE17C8" w14:textId="77777777" w:rsidR="00AE09AF" w:rsidRPr="00BB29BB" w:rsidRDefault="00000000">
            <w:pPr>
              <w:rPr>
                <w:rFonts w:asciiTheme="minorHAnsi" w:hAnsiTheme="minorHAnsi"/>
              </w:rPr>
            </w:pPr>
            <w:r w:rsidRPr="00BB29BB">
              <w:rPr>
                <w:rFonts w:asciiTheme="minorHAnsi" w:hAnsiTheme="minorHAnsi"/>
              </w:rPr>
              <w:t>Inventory Item</w:t>
            </w:r>
          </w:p>
        </w:tc>
      </w:tr>
    </w:tbl>
    <w:p w14:paraId="741C4EA1"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Sample categories include Computer Hardware, Networking Devices, Office Stationery, and Software Licenses. Products include Dell Monitor, Logitech Mouse, HP Keyboard, Canon Printer, and Microsoft Office Licenses. Suppliers include Dell India, HP India, Logitech India, Canon India, and Microsoft India.</w:t>
      </w:r>
    </w:p>
    <w:tbl>
      <w:tblPr>
        <w:tblStyle w:val="TableGrid"/>
        <w:tblW w:w="0" w:type="auto"/>
        <w:tblLook w:val="04A0" w:firstRow="1" w:lastRow="0" w:firstColumn="1" w:lastColumn="0" w:noHBand="0" w:noVBand="1"/>
      </w:tblPr>
      <w:tblGrid>
        <w:gridCol w:w="2880"/>
        <w:gridCol w:w="2880"/>
        <w:gridCol w:w="2880"/>
      </w:tblGrid>
      <w:tr w:rsidR="00AE09AF" w:rsidRPr="00BB29BB" w14:paraId="779EA9E7" w14:textId="77777777">
        <w:tc>
          <w:tcPr>
            <w:tcW w:w="2880" w:type="dxa"/>
          </w:tcPr>
          <w:p w14:paraId="7D017138" w14:textId="77777777" w:rsidR="00AE09AF" w:rsidRPr="00BB29BB" w:rsidRDefault="00000000">
            <w:pPr>
              <w:rPr>
                <w:rFonts w:asciiTheme="minorHAnsi" w:hAnsiTheme="minorHAnsi"/>
              </w:rPr>
            </w:pPr>
            <w:r w:rsidRPr="00BB29BB">
              <w:rPr>
                <w:rFonts w:asciiTheme="minorHAnsi" w:hAnsiTheme="minorHAnsi"/>
              </w:rPr>
              <w:t>Field</w:t>
            </w:r>
          </w:p>
        </w:tc>
        <w:tc>
          <w:tcPr>
            <w:tcW w:w="2880" w:type="dxa"/>
          </w:tcPr>
          <w:p w14:paraId="3B615F90" w14:textId="77777777" w:rsidR="00AE09AF" w:rsidRPr="00BB29BB" w:rsidRDefault="00000000">
            <w:pPr>
              <w:rPr>
                <w:rFonts w:asciiTheme="minorHAnsi" w:hAnsiTheme="minorHAnsi"/>
              </w:rPr>
            </w:pPr>
            <w:r w:rsidRPr="00BB29BB">
              <w:rPr>
                <w:rFonts w:asciiTheme="minorHAnsi" w:hAnsiTheme="minorHAnsi"/>
              </w:rPr>
              <w:t>Example</w:t>
            </w:r>
          </w:p>
        </w:tc>
        <w:tc>
          <w:tcPr>
            <w:tcW w:w="2880" w:type="dxa"/>
          </w:tcPr>
          <w:p w14:paraId="219BF8A6" w14:textId="77777777" w:rsidR="00AE09AF" w:rsidRPr="00BB29BB" w:rsidRDefault="00000000">
            <w:pPr>
              <w:rPr>
                <w:rFonts w:asciiTheme="minorHAnsi" w:hAnsiTheme="minorHAnsi"/>
              </w:rPr>
            </w:pPr>
            <w:r w:rsidRPr="00BB29BB">
              <w:rPr>
                <w:rFonts w:asciiTheme="minorHAnsi" w:hAnsiTheme="minorHAnsi"/>
              </w:rPr>
              <w:t>Purpose</w:t>
            </w:r>
          </w:p>
        </w:tc>
      </w:tr>
      <w:tr w:rsidR="00AE09AF" w:rsidRPr="00BB29BB" w14:paraId="058D66A6" w14:textId="77777777">
        <w:tc>
          <w:tcPr>
            <w:tcW w:w="2880" w:type="dxa"/>
          </w:tcPr>
          <w:p w14:paraId="1CE90C90" w14:textId="77777777" w:rsidR="00AE09AF" w:rsidRPr="00BB29BB" w:rsidRDefault="00000000">
            <w:pPr>
              <w:rPr>
                <w:rFonts w:asciiTheme="minorHAnsi" w:hAnsiTheme="minorHAnsi"/>
              </w:rPr>
            </w:pPr>
            <w:r w:rsidRPr="00BB29BB">
              <w:rPr>
                <w:rFonts w:asciiTheme="minorHAnsi" w:hAnsiTheme="minorHAnsi"/>
              </w:rPr>
              <w:t>Product Name</w:t>
            </w:r>
          </w:p>
        </w:tc>
        <w:tc>
          <w:tcPr>
            <w:tcW w:w="2880" w:type="dxa"/>
          </w:tcPr>
          <w:p w14:paraId="3393BDB7" w14:textId="77777777" w:rsidR="00AE09AF" w:rsidRPr="00BB29BB" w:rsidRDefault="00000000">
            <w:pPr>
              <w:rPr>
                <w:rFonts w:asciiTheme="minorHAnsi" w:hAnsiTheme="minorHAnsi"/>
              </w:rPr>
            </w:pPr>
            <w:r w:rsidRPr="00BB29BB">
              <w:rPr>
                <w:rFonts w:asciiTheme="minorHAnsi" w:hAnsiTheme="minorHAnsi"/>
              </w:rPr>
              <w:t>Dell Monitor 24 inch</w:t>
            </w:r>
          </w:p>
        </w:tc>
        <w:tc>
          <w:tcPr>
            <w:tcW w:w="2880" w:type="dxa"/>
          </w:tcPr>
          <w:p w14:paraId="45E1E14F" w14:textId="77777777" w:rsidR="00AE09AF" w:rsidRPr="00BB29BB" w:rsidRDefault="00000000">
            <w:pPr>
              <w:rPr>
                <w:rFonts w:asciiTheme="minorHAnsi" w:hAnsiTheme="minorHAnsi"/>
              </w:rPr>
            </w:pPr>
            <w:r w:rsidRPr="00BB29BB">
              <w:rPr>
                <w:rFonts w:asciiTheme="minorHAnsi" w:hAnsiTheme="minorHAnsi"/>
              </w:rPr>
              <w:t>Inventory Item</w:t>
            </w:r>
          </w:p>
        </w:tc>
      </w:tr>
    </w:tbl>
    <w:p w14:paraId="1CA7A4B5"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66666248"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Testing</w:t>
      </w:r>
    </w:p>
    <w:p>
      <w:pPr>
        <w:jc w:val="both"/>
      </w:pPr>
      <w:r>
        <w:rPr>
          <w:rFonts w:ascii="Calibri" w:hAnsi="Calibri" w:eastAsia="Calibri"/>
          <w:sz w:val="22"/>
        </w:rPr>
        <w:t>Comprehensive testing ensured that CRUD operations, stock calculations, validation rules, report generation, and export functionality performed correctly under different business scenarios.</w:t>
      </w:r>
    </w:p>
    <w:p w14:paraId="00D55CA5"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Unit testing validated each module independently. Integration testing verified interactions between purchase, sales, and inventory modules. System testing ensured stock calculations remained accurate after multiple transactions.</w:t>
      </w:r>
    </w:p>
    <w:p w14:paraId="144FDC6B"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Unit testing validated each module independently. Integration testing verified interactions between purchase, sales, and inventory modules. System testing ensured stock calculations remained accurate after multiple transactions.</w:t>
      </w:r>
    </w:p>
    <w:p w14:paraId="56C7AA5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Unit testing validated each module independently. Integration testing verified interactions between purchase, sales, and inventory modules. System testing ensured stock calculations remained accurate after multiple transactions.</w:t>
      </w:r>
    </w:p>
    <w:p w14:paraId="44DFD80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Unit testing validated each module independently. Integration testing verified interactions between purchase, sales, and inventory modules. System testing ensured stock calculations remained accurate after multiple transactions.</w:t>
      </w:r>
    </w:p>
    <w:p w14:paraId="5A6ED6FC"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Unit testing validated each module independently. Integration testing verified interactions between purchase, sales, and inventory modules. System testing ensured stock calculations remained accurate after multiple transactions.</w:t>
      </w:r>
    </w:p>
    <w:p w14:paraId="693A70F7"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020C9165"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MS Office Integration</w:t>
      </w:r>
    </w:p>
    <w:p>
      <w:pPr>
        <w:jc w:val="both"/>
      </w:pPr>
      <w:r>
        <w:rPr>
          <w:rFonts w:ascii="Calibri" w:hAnsi="Calibri" w:eastAsia="Calibri"/>
          <w:sz w:val="22"/>
        </w:rPr>
        <w:t>Excel dashboards, charts, Pivot Tables, conditional formatting, and formulas help management analyze stock movement. Word is used to generate inventory summaries, supplier reports, purchase reports, and monthly documentation in a professional format.</w:t>
      </w:r>
    </w:p>
    <w:p w14:paraId="3732851E"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Microsoft Excel is used to prepare stock reports, purchase summaries, sales summaries, pivot tables, charts, and low-stock analysis. Microsoft Word generates formatted inventory reports, supplier reports, and monthly summaries. Microsoft PowerPoint is used to present business insights to management.</w:t>
      </w:r>
    </w:p>
    <w:p w14:paraId="282996E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Microsoft Excel is used to prepare stock reports, purchase summaries, sales summaries, pivot tables, charts, and low-stock analysis. Microsoft Word generates formatted inventory reports, supplier reports, and monthly summaries. Microsoft PowerPoint is used to present business insights to management.</w:t>
      </w:r>
    </w:p>
    <w:p w14:paraId="5E9020CB"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Microsoft Excel is used to prepare stock reports, purchase summaries, sales summaries, pivot tables, charts, and low-stock analysis. Microsoft Word generates formatted inventory reports, supplier reports, and monthly summaries. Microsoft PowerPoint is used to present business insights to management.</w:t>
      </w:r>
    </w:p>
    <w:p w14:paraId="5A47010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Microsoft Excel is used to prepare stock reports, purchase summaries, sales summaries, pivot tables, charts, and low-stock analysis. Microsoft Word generates formatted inventory reports, supplier reports, and monthly summaries. Microsoft PowerPoint is used to present business insights to management.</w:t>
      </w:r>
    </w:p>
    <w:p w14:paraId="70FE8DD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Microsoft Excel is used to prepare stock reports, purchase summaries, sales summaries, pivot tables, charts, and low-stock analysis. Microsoft Word generates formatted inventory reports, supplier reports, and monthly summaries. Microsoft PowerPoint is used to present business insights to management.</w:t>
      </w:r>
    </w:p>
    <w:p w14:paraId="7093F1A1"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76A991D0"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Advantages</w:t>
      </w:r>
    </w:p>
    <w:p>
      <w:pPr>
        <w:jc w:val="both"/>
      </w:pPr>
      <w:r>
        <w:rPr>
          <w:rFonts w:ascii="Calibri" w:hAnsi="Calibri" w:eastAsia="Calibri"/>
          <w:sz w:val="22"/>
        </w:rPr>
        <w:t>The system reduces paperwork, improves productivity, increases reporting accuracy, provides faster access to inventory information, and supports better business decisions.</w:t>
      </w:r>
    </w:p>
    <w:p w14:paraId="624BE12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system improves inventory accuracy, reduces paperwork, speeds report generation, minimizes duplicate records, provides centralized storage, and enhances business decision-making.</w:t>
      </w:r>
    </w:p>
    <w:p w14:paraId="14099A7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system improves inventory accuracy, reduces paperwork, speeds report generation, minimizes duplicate records, provides centralized storage, and enhances business decision-making.</w:t>
      </w:r>
    </w:p>
    <w:p w14:paraId="4F77A66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system improves inventory accuracy, reduces paperwork, speeds report generation, minimizes duplicate records, provides centralized storage, and enhances business decision-making.</w:t>
      </w:r>
    </w:p>
    <w:p w14:paraId="3C37180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system improves inventory accuracy, reduces paperwork, speeds report generation, minimizes duplicate records, provides centralized storage, and enhances business decision-making.</w:t>
      </w:r>
    </w:p>
    <w:p w14:paraId="28A1AC3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system improves inventory accuracy, reduces paperwork, speeds report generation, minimizes duplicate records, provides centralized storage, and enhances business decision-making.</w:t>
      </w:r>
    </w:p>
    <w:p w14:paraId="5D59AF59"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54A8C797"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Limitations</w:t>
      </w:r>
    </w:p>
    <w:p w14:paraId="69FDD906"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current implementation supports a single organization, uses manual login authentication, and does not include barcode scanning or cloud synchronization.</w:t>
      </w:r>
    </w:p>
    <w:p w14:paraId="4A7BADF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current implementation supports a single organization, uses manual login authentication, and does not include barcode scanning or cloud synchronization.</w:t>
      </w:r>
    </w:p>
    <w:p w14:paraId="05CDE76D"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current implementation supports a single organization, uses manual login authentication, and does not include barcode scanning or cloud synchronization.</w:t>
      </w:r>
    </w:p>
    <w:p w14:paraId="4733FC64"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current implementation supports a single organization, uses manual login authentication, and does not include barcode scanning or cloud synchronization.</w:t>
      </w:r>
    </w:p>
    <w:p w14:paraId="30666038"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current implementation supports a single organization, uses manual login authentication, and does not include barcode scanning or cloud synchronization.</w:t>
      </w:r>
    </w:p>
    <w:p w14:paraId="628620A7"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4E9F9E7A"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Future Scope</w:t>
      </w:r>
    </w:p>
    <w:p>
      <w:pPr>
        <w:jc w:val="both"/>
      </w:pPr>
      <w:r>
        <w:rPr>
          <w:rFonts w:ascii="Calibri" w:hAnsi="Calibri" w:eastAsia="Calibri"/>
          <w:sz w:val="22"/>
        </w:rPr>
        <w:t>Future improvements include barcode scanning, cloud deployment, mobile application support, email notifications, user role management, predictive inventory analysis, and integration with accounting software.</w:t>
      </w:r>
    </w:p>
    <w:p w14:paraId="5C8F992B"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Future enhancements include barcode scanning, QR code support, mobile applications, cloud deployment, role-based access control, email notifications, and AI-based demand forecasting.</w:t>
      </w:r>
    </w:p>
    <w:p w14:paraId="0BF3E137"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Future enhancements include barcode scanning, QR code support, mobile applications, cloud deployment, role-based access control, email notifications, and AI-based demand forecasting.</w:t>
      </w:r>
    </w:p>
    <w:p w14:paraId="26139F3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Future enhancements include barcode scanning, QR code support, mobile applications, cloud deployment, role-based access control, email notifications, and AI-based demand forecasting.</w:t>
      </w:r>
    </w:p>
    <w:p w14:paraId="59D10A6D"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Future enhancements include barcode scanning, QR code support, mobile applications, cloud deployment, role-based access control, email notifications, and AI-based demand forecasting.</w:t>
      </w:r>
    </w:p>
    <w:p w14:paraId="4389EFEF"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Future enhancements include barcode scanning, QR code support, mobile applications, cloud deployment, role-based access control, email notifications, and AI-based demand forecasting.</w:t>
      </w:r>
    </w:p>
    <w:p w14:paraId="1DC672BA"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br w:type="page"/>
      </w:r>
    </w:p>
    <w:p w14:paraId="612C074F" w14:textId="77777777" w:rsidR="00AE09AF" w:rsidRPr="00BB29BB" w:rsidRDefault="00000000">
      <w:pPr>
        <w:pStyle w:val="Heading1"/>
        <w:rPr>
          <w:rFonts w:asciiTheme="minorHAnsi" w:hAnsiTheme="minorHAnsi"/>
        </w:rPr>
      </w:pPr>
      <w:r w:rsidRPr="00BB29BB">
        <w:rPr>
          <w:rFonts w:asciiTheme="minorHAnsi" w:hAnsiTheme="minorHAnsi" w:ascii="Calibri" w:hAnsi="Calibri" w:eastAsia="Calibri"/>
          <w:sz w:val="22"/>
        </w:rPr>
        <w:lastRenderedPageBreak/>
        <w:t>Conclusion</w:t>
      </w:r>
    </w:p>
    <w:p>
      <w:pPr>
        <w:jc w:val="both"/>
      </w:pPr>
      <w:r>
        <w:rPr>
          <w:rFonts w:ascii="Calibri" w:hAnsi="Calibri" w:eastAsia="Calibri"/>
          <w:sz w:val="22"/>
        </w:rPr>
        <w:t>The internship project demonstrates practical application of Microsoft Office tools within a business environment. The Inventory Management System improves operational efficiency, supports decision-making, and provides a scalable foundation for future enhancements.</w:t>
      </w:r>
    </w:p>
    <w:p w14:paraId="71215550"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Inventory Management System successfully demonstrates how Microsoft Office tools can be integrated into business processes. By combining inventory tracking with Excel-based reporting and Word documentation, the solution provides a practical, user-friendly system suitable for small and medium organizations.</w:t>
      </w:r>
    </w:p>
    <w:p w14:paraId="26D2C252"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Inventory Management System successfully demonstrates how Microsoft Office tools can be integrated into business processes. By combining inventory tracking with Excel-based reporting and Word documentation, the solution provides a practical, user-friendly system suitable for small and medium organizations.</w:t>
      </w:r>
    </w:p>
    <w:p w14:paraId="7E7578C3"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Inventory Management System successfully demonstrates how Microsoft Office tools can be integrated into business processes. By combining inventory tracking with Excel-based reporting and Word documentation, the solution provides a practical, user-friendly system suitable for small and medium organizations.</w:t>
      </w:r>
    </w:p>
    <w:p w14:paraId="7BA6BAC9"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Inventory Management System successfully demonstrates how Microsoft Office tools can be integrated into business processes. By combining inventory tracking with Excel-based reporting and Word documentation, the solution provides a practical, user-friendly system suitable for small and medium organizations.</w:t>
      </w:r>
    </w:p>
    <w:p w14:paraId="4658AB3A" w14:textId="77777777" w:rsidR="00AE09AF" w:rsidRPr="00BB29BB" w:rsidRDefault="00000000">
      <w:pPr>
        <w:rPr>
          <w:rFonts w:asciiTheme="minorHAnsi" w:hAnsiTheme="minorHAnsi"/>
        </w:rPr>
      </w:pPr>
      <w:r w:rsidRPr="00BB29BB">
        <w:rPr>
          <w:rFonts w:asciiTheme="minorHAnsi" w:hAnsiTheme="minorHAnsi" w:ascii="Calibri" w:hAnsi="Calibri" w:eastAsia="Calibri"/>
          <w:sz w:val="22"/>
        </w:rPr>
        <w:t>The Inventory Management System successfully demonstrates how Microsoft Office tools can be integrated into business processes. By combining inventory tracking with Excel-based reporting and Word documentation, the solution provides a practical, user-friendly system suitable for small and medium organizations.</w:t>
      </w:r>
    </w:p>
    <w:sectPr w:rsidR="00AE09AF" w:rsidRPr="00BB29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903484">
    <w:abstractNumId w:val="8"/>
  </w:num>
  <w:num w:numId="2" w16cid:durableId="1114595055">
    <w:abstractNumId w:val="6"/>
  </w:num>
  <w:num w:numId="3" w16cid:durableId="1081608852">
    <w:abstractNumId w:val="5"/>
  </w:num>
  <w:num w:numId="4" w16cid:durableId="1152524313">
    <w:abstractNumId w:val="4"/>
  </w:num>
  <w:num w:numId="5" w16cid:durableId="699361799">
    <w:abstractNumId w:val="7"/>
  </w:num>
  <w:num w:numId="6" w16cid:durableId="836772495">
    <w:abstractNumId w:val="3"/>
  </w:num>
  <w:num w:numId="7" w16cid:durableId="376711163">
    <w:abstractNumId w:val="2"/>
  </w:num>
  <w:num w:numId="8" w16cid:durableId="732391287">
    <w:abstractNumId w:val="1"/>
  </w:num>
  <w:num w:numId="9" w16cid:durableId="94045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3DD"/>
    <w:rsid w:val="0029639D"/>
    <w:rsid w:val="00326F90"/>
    <w:rsid w:val="00AA1D8D"/>
    <w:rsid w:val="00AE09AF"/>
    <w:rsid w:val="00B47730"/>
    <w:rsid w:val="00BB29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3EFFE"/>
  <w14:defaultImageDpi w14:val="300"/>
  <w15:docId w15:val="{E479BC50-4842-4293-A92A-BBF12611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cp:lastModifiedBy>
  <cp:revision>2</cp:revision>
  <dcterms:created xsi:type="dcterms:W3CDTF">2013-12-23T23:15:00Z</dcterms:created>
  <dcterms:modified xsi:type="dcterms:W3CDTF">2026-06-25T16:06:00Z</dcterms:modified>
  <cp:category/>
</cp:coreProperties>
</file>